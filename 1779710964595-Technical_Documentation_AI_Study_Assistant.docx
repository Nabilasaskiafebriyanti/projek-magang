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33E60" w14:textId="77777777" w:rsidR="00A55652" w:rsidRPr="00253F6F" w:rsidRDefault="00363732">
      <w:pPr>
        <w:jc w:val="center"/>
        <w:rPr>
          <w:b/>
          <w:color w:val="000000" w:themeColor="text1"/>
        </w:rPr>
      </w:pPr>
      <w:r w:rsidRPr="00253F6F">
        <w:rPr>
          <w:b/>
          <w:color w:val="000000" w:themeColor="text1"/>
          <w:sz w:val="44"/>
        </w:rPr>
        <w:t>TECHNICAL DOCUMENTATION</w:t>
      </w:r>
    </w:p>
    <w:p w14:paraId="2F5CB587" w14:textId="77777777" w:rsidR="00A55652" w:rsidRDefault="00363732">
      <w:pPr>
        <w:jc w:val="center"/>
      </w:pPr>
      <w:r>
        <w:rPr>
          <w:b/>
          <w:sz w:val="32"/>
        </w:rPr>
        <w:t>AI-Powered Smart Learning Companion for Personalized Education</w:t>
      </w:r>
    </w:p>
    <w:p w14:paraId="12ACCEEB" w14:textId="77777777" w:rsidR="00A55652" w:rsidRDefault="00363732">
      <w:pPr>
        <w:jc w:val="center"/>
      </w:pPr>
      <w:r>
        <w:rPr>
          <w:i/>
          <w:sz w:val="22"/>
        </w:rPr>
        <w:t>Streamlit, Gemini/OpenAI API, HuggingFace Embeddings, and FAISS</w:t>
      </w:r>
    </w:p>
    <w:p w14:paraId="0A8ABCCE" w14:textId="77777777" w:rsidR="00A55652" w:rsidRDefault="00363732">
      <w:pPr>
        <w:jc w:val="center"/>
      </w:pPr>
      <w:r>
        <w:br/>
        <w:t>Prepared for Skill Wallet Capstone Project</w:t>
      </w:r>
      <w:r>
        <w:br/>
        <w:t>Project Phase: Planning / Prototype Development</w:t>
      </w:r>
      <w:r>
        <w:br/>
      </w:r>
      <w:r>
        <w:t>Developer: Nabila Saskia Febriyanti / Project Team</w:t>
      </w:r>
      <w:r>
        <w:br/>
        <w:t>Date: May 2026</w:t>
      </w:r>
    </w:p>
    <w:p w14:paraId="0779DD7E" w14:textId="77777777" w:rsidR="00A55652" w:rsidRDefault="00363732">
      <w:r>
        <w:br w:type="page"/>
      </w:r>
    </w:p>
    <w:p w14:paraId="6932D628" w14:textId="77777777" w:rsidR="00A55652" w:rsidRDefault="00363732" w:rsidP="00253F6F">
      <w:pPr>
        <w:pStyle w:val="Heading1"/>
      </w:pPr>
      <w:r>
        <w:lastRenderedPageBreak/>
        <w:t>Table of Contents</w:t>
      </w:r>
    </w:p>
    <w:p w14:paraId="5E4E9CE3" w14:textId="77777777" w:rsidR="00A55652" w:rsidRDefault="00363732">
      <w:pPr>
        <w:pStyle w:val="ListNumber"/>
      </w:pPr>
      <w:r>
        <w:t>1</w:t>
      </w:r>
      <w:r>
        <w:t>. Project Overview</w:t>
      </w:r>
    </w:p>
    <w:p w14:paraId="08E5A0F0" w14:textId="77777777" w:rsidR="00A55652" w:rsidRDefault="00363732">
      <w:pPr>
        <w:pStyle w:val="ListNumber"/>
      </w:pPr>
      <w:r>
        <w:t>2. System Objectives</w:t>
      </w:r>
    </w:p>
    <w:p w14:paraId="6C5BBCF3" w14:textId="77777777" w:rsidR="00A55652" w:rsidRDefault="00363732">
      <w:pPr>
        <w:pStyle w:val="ListNumber"/>
      </w:pPr>
      <w:r>
        <w:t>3. Technology Stack</w:t>
      </w:r>
    </w:p>
    <w:p w14:paraId="166CA519" w14:textId="77777777" w:rsidR="00A55652" w:rsidRDefault="00363732">
      <w:pPr>
        <w:pStyle w:val="ListNumber"/>
      </w:pPr>
      <w:r>
        <w:t>4. System Architecture</w:t>
      </w:r>
    </w:p>
    <w:p w14:paraId="61067C6F" w14:textId="77777777" w:rsidR="00A55652" w:rsidRDefault="00363732">
      <w:pPr>
        <w:pStyle w:val="ListNumber"/>
      </w:pPr>
      <w:r>
        <w:t>5. Module Description</w:t>
      </w:r>
    </w:p>
    <w:p w14:paraId="50E08BAF" w14:textId="77777777" w:rsidR="00A55652" w:rsidRDefault="00363732">
      <w:pPr>
        <w:pStyle w:val="ListNumber"/>
      </w:pPr>
      <w:r>
        <w:t>6. Installation and Setup</w:t>
      </w:r>
    </w:p>
    <w:p w14:paraId="515B9EDA" w14:textId="77777777" w:rsidR="00A55652" w:rsidRDefault="00363732">
      <w:pPr>
        <w:pStyle w:val="ListNumber"/>
      </w:pPr>
      <w:r>
        <w:t>7. Application Workflow</w:t>
      </w:r>
    </w:p>
    <w:p w14:paraId="42E9E8B6" w14:textId="77777777" w:rsidR="00A55652" w:rsidRDefault="00363732">
      <w:pPr>
        <w:pStyle w:val="ListNumber"/>
      </w:pPr>
      <w:r>
        <w:t>8. User Interf</w:t>
      </w:r>
      <w:r>
        <w:t>ace Description</w:t>
      </w:r>
    </w:p>
    <w:p w14:paraId="22916DF4" w14:textId="77777777" w:rsidR="00A55652" w:rsidRDefault="00363732">
      <w:pPr>
        <w:pStyle w:val="ListNumber"/>
      </w:pPr>
      <w:r>
        <w:t>9. Testing and Validation</w:t>
      </w:r>
    </w:p>
    <w:p w14:paraId="4033E954" w14:textId="77777777" w:rsidR="00A55652" w:rsidRDefault="00363732">
      <w:pPr>
        <w:pStyle w:val="ListNumber"/>
      </w:pPr>
      <w:r>
        <w:t>10. Known Issues and Troubleshooting</w:t>
      </w:r>
    </w:p>
    <w:p w14:paraId="228B247E" w14:textId="77777777" w:rsidR="00A55652" w:rsidRDefault="00363732">
      <w:pPr>
        <w:pStyle w:val="ListNumber"/>
      </w:pPr>
      <w:r>
        <w:t>11. Conclusion</w:t>
      </w:r>
    </w:p>
    <w:p w14:paraId="4F03BB9B" w14:textId="77777777" w:rsidR="00A55652" w:rsidRDefault="00363732">
      <w:r>
        <w:br w:type="page"/>
      </w:r>
    </w:p>
    <w:p w14:paraId="5D410E3C" w14:textId="77777777" w:rsidR="00A55652" w:rsidRPr="00253F6F" w:rsidRDefault="00363732" w:rsidP="00253F6F">
      <w:pPr>
        <w:pStyle w:val="Heading1"/>
      </w:pPr>
      <w:r w:rsidRPr="00253F6F">
        <w:lastRenderedPageBreak/>
        <w:t>1. Project Overview</w:t>
      </w:r>
    </w:p>
    <w:p w14:paraId="23CC0757" w14:textId="77777777" w:rsidR="00A55652" w:rsidRDefault="00363732">
      <w:r>
        <w:t>A</w:t>
      </w:r>
      <w:r>
        <w:t>I Study Assistant is a web-based learning companion designed to help students generate personalized study plans, create multiple-choice qui</w:t>
      </w:r>
      <w:r>
        <w:t>zzes, and ask questions based on uploaded learning documents. The application is developed using Streamlit as the user interface framework and integrates large language models through Gemini and OpenAI APIs.</w:t>
      </w:r>
    </w:p>
    <w:p w14:paraId="65424B87" w14:textId="77777777" w:rsidR="00A55652" w:rsidRDefault="00363732">
      <w:r>
        <w:t>The system also supports document-based retrieva</w:t>
      </w:r>
      <w:r>
        <w:t>l using HuggingFace sentence embeddings and FAISS vector search. Uploaded PDF or TXT notes are processed into text chunks, transformed into vectors, stored in a FAISS index, and retrieved when the user asks a question or generates learning materials.</w:t>
      </w:r>
    </w:p>
    <w:p w14:paraId="3B58595A" w14:textId="77777777" w:rsidR="00A55652" w:rsidRDefault="00363732" w:rsidP="00253F6F">
      <w:pPr>
        <w:pStyle w:val="Heading1"/>
      </w:pPr>
      <w:r>
        <w:t>2. Sy</w:t>
      </w:r>
      <w:r>
        <w:t>stem Objectives</w:t>
      </w:r>
    </w:p>
    <w:p w14:paraId="4768AD55" w14:textId="77777777" w:rsidR="00A55652" w:rsidRDefault="00363732">
      <w:pPr>
        <w:pStyle w:val="ListBullet"/>
      </w:pPr>
      <w:r>
        <w:t>P</w:t>
      </w:r>
      <w:r>
        <w:t>rovide an interactive interface for students to input learning goals, available study time, subjects, and topics.</w:t>
      </w:r>
    </w:p>
    <w:p w14:paraId="15CE7557" w14:textId="77777777" w:rsidR="00A55652" w:rsidRDefault="00363732">
      <w:pPr>
        <w:pStyle w:val="ListBullet"/>
      </w:pPr>
      <w:r>
        <w:t>Generate day-wise study plans based on user learning goals.</w:t>
      </w:r>
    </w:p>
    <w:p w14:paraId="2C784DD1" w14:textId="77777777" w:rsidR="00A55652" w:rsidRDefault="00363732">
      <w:pPr>
        <w:pStyle w:val="ListBullet"/>
      </w:pPr>
      <w:r>
        <w:t>Generate multiple-choice questions with adjustable difficulty lev</w:t>
      </w:r>
      <w:r>
        <w:t>els.</w:t>
      </w:r>
    </w:p>
    <w:p w14:paraId="1E4E2225" w14:textId="77777777" w:rsidR="00A55652" w:rsidRDefault="00363732">
      <w:pPr>
        <w:pStyle w:val="ListBullet"/>
      </w:pPr>
      <w:r>
        <w:t>Allow users to upload PDF or TXT notes as learning materials.</w:t>
      </w:r>
    </w:p>
    <w:p w14:paraId="3680A967" w14:textId="77777777" w:rsidR="00A55652" w:rsidRDefault="00363732">
      <w:pPr>
        <w:pStyle w:val="ListBullet"/>
      </w:pPr>
      <w:r>
        <w:t>Convert uploaded documents into vector embeddings using HuggingFace models.</w:t>
      </w:r>
    </w:p>
    <w:p w14:paraId="00EFA498" w14:textId="77777777" w:rsidR="00A55652" w:rsidRDefault="00363732">
      <w:pPr>
        <w:pStyle w:val="ListBullet"/>
      </w:pPr>
      <w:r>
        <w:t>Use FAISS to search the most relevant document chunks efficiently.</w:t>
      </w:r>
    </w:p>
    <w:p w14:paraId="048A1C56" w14:textId="77777777" w:rsidR="00A55652" w:rsidRDefault="00363732">
      <w:pPr>
        <w:pStyle w:val="ListBullet"/>
      </w:pPr>
      <w:r>
        <w:t xml:space="preserve">Answer user questions based on the </w:t>
      </w:r>
      <w:r>
        <w:t>content of uploaded documents using a RAG-based approach.</w:t>
      </w:r>
    </w:p>
    <w:p w14:paraId="416DBCCD" w14:textId="77777777" w:rsidR="00A55652" w:rsidRDefault="00363732" w:rsidP="00253F6F">
      <w:pPr>
        <w:pStyle w:val="Heading1"/>
      </w:pPr>
      <w:r>
        <w:t>3.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55652" w14:paraId="10292BF9" w14:textId="77777777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29F0D43B" w14:textId="77777777" w:rsidR="00A55652" w:rsidRDefault="00363732">
            <w:r>
              <w:rPr>
                <w:b/>
                <w:color w:val="FFFFFF"/>
              </w:rPr>
              <w:t>C</w:t>
            </w:r>
            <w:r>
              <w:rPr>
                <w:b/>
                <w:color w:val="FFFFFF"/>
              </w:rPr>
              <w:t>omponent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170AA82A" w14:textId="77777777" w:rsidR="00A55652" w:rsidRDefault="00363732">
            <w:r>
              <w:rPr>
                <w:b/>
                <w:color w:val="FFFFFF"/>
              </w:rPr>
              <w:t>Technology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0EE206BD" w14:textId="77777777" w:rsidR="00A55652" w:rsidRDefault="00363732">
            <w:r>
              <w:rPr>
                <w:b/>
                <w:color w:val="FFFFFF"/>
              </w:rPr>
              <w:t>Purpose</w:t>
            </w:r>
          </w:p>
        </w:tc>
      </w:tr>
      <w:tr w:rsidR="00A55652" w14:paraId="7156410C" w14:textId="77777777">
        <w:trPr>
          <w:jc w:val="center"/>
        </w:trPr>
        <w:tc>
          <w:tcPr>
            <w:tcW w:w="3312" w:type="dxa"/>
            <w:vAlign w:val="center"/>
          </w:tcPr>
          <w:p w14:paraId="1688A27C" w14:textId="77777777" w:rsidR="00A55652" w:rsidRDefault="00363732">
            <w:r>
              <w:t>User Interface</w:t>
            </w:r>
          </w:p>
        </w:tc>
        <w:tc>
          <w:tcPr>
            <w:tcW w:w="3312" w:type="dxa"/>
            <w:vAlign w:val="center"/>
          </w:tcPr>
          <w:p w14:paraId="12CE3D46" w14:textId="77777777" w:rsidR="00A55652" w:rsidRDefault="00363732">
            <w:r>
              <w:t>Streamlit</w:t>
            </w:r>
          </w:p>
        </w:tc>
        <w:tc>
          <w:tcPr>
            <w:tcW w:w="3312" w:type="dxa"/>
            <w:vAlign w:val="center"/>
          </w:tcPr>
          <w:p w14:paraId="0D117230" w14:textId="77777777" w:rsidR="00A55652" w:rsidRDefault="00363732">
            <w:r>
              <w:t>Builds the local web application interface.</w:t>
            </w:r>
          </w:p>
        </w:tc>
      </w:tr>
      <w:tr w:rsidR="00A55652" w14:paraId="47D5A85D" w14:textId="77777777">
        <w:trPr>
          <w:jc w:val="center"/>
        </w:trPr>
        <w:tc>
          <w:tcPr>
            <w:tcW w:w="3312" w:type="dxa"/>
            <w:vAlign w:val="center"/>
          </w:tcPr>
          <w:p w14:paraId="150A709C" w14:textId="77777777" w:rsidR="00A55652" w:rsidRDefault="00363732">
            <w:r>
              <w:t>LLM Integration</w:t>
            </w:r>
          </w:p>
        </w:tc>
        <w:tc>
          <w:tcPr>
            <w:tcW w:w="3312" w:type="dxa"/>
            <w:vAlign w:val="center"/>
          </w:tcPr>
          <w:p w14:paraId="4C8EBEE7" w14:textId="77777777" w:rsidR="00A55652" w:rsidRDefault="00363732">
            <w:r>
              <w:t>Gemini API / OpenAI API</w:t>
            </w:r>
          </w:p>
        </w:tc>
        <w:tc>
          <w:tcPr>
            <w:tcW w:w="3312" w:type="dxa"/>
            <w:vAlign w:val="center"/>
          </w:tcPr>
          <w:p w14:paraId="1B3E8088" w14:textId="77777777" w:rsidR="00A55652" w:rsidRDefault="00363732">
            <w:r>
              <w:t>Generates study plans, MCQs, and docum</w:t>
            </w:r>
            <w:r>
              <w:t>ent answers.</w:t>
            </w:r>
          </w:p>
        </w:tc>
      </w:tr>
      <w:tr w:rsidR="00A55652" w14:paraId="2D348525" w14:textId="77777777">
        <w:trPr>
          <w:jc w:val="center"/>
        </w:trPr>
        <w:tc>
          <w:tcPr>
            <w:tcW w:w="3312" w:type="dxa"/>
            <w:vAlign w:val="center"/>
          </w:tcPr>
          <w:p w14:paraId="6AA8D225" w14:textId="77777777" w:rsidR="00A55652" w:rsidRDefault="00363732">
            <w:r>
              <w:t>Document Processing</w:t>
            </w:r>
          </w:p>
        </w:tc>
        <w:tc>
          <w:tcPr>
            <w:tcW w:w="3312" w:type="dxa"/>
            <w:vAlign w:val="center"/>
          </w:tcPr>
          <w:p w14:paraId="6992D7E4" w14:textId="77777777" w:rsidR="00A55652" w:rsidRDefault="00363732">
            <w:r>
              <w:t>pypdf</w:t>
            </w:r>
          </w:p>
        </w:tc>
        <w:tc>
          <w:tcPr>
            <w:tcW w:w="3312" w:type="dxa"/>
            <w:vAlign w:val="center"/>
          </w:tcPr>
          <w:p w14:paraId="417128BC" w14:textId="77777777" w:rsidR="00A55652" w:rsidRDefault="00363732">
            <w:r>
              <w:t>Extracts text from uploaded PDF files.</w:t>
            </w:r>
          </w:p>
        </w:tc>
      </w:tr>
      <w:tr w:rsidR="00A55652" w14:paraId="2FE779FE" w14:textId="77777777">
        <w:trPr>
          <w:jc w:val="center"/>
        </w:trPr>
        <w:tc>
          <w:tcPr>
            <w:tcW w:w="3312" w:type="dxa"/>
            <w:vAlign w:val="center"/>
          </w:tcPr>
          <w:p w14:paraId="52E4B5E8" w14:textId="77777777" w:rsidR="00A55652" w:rsidRDefault="00363732">
            <w:r>
              <w:t>Embedding Model</w:t>
            </w:r>
          </w:p>
        </w:tc>
        <w:tc>
          <w:tcPr>
            <w:tcW w:w="3312" w:type="dxa"/>
            <w:vAlign w:val="center"/>
          </w:tcPr>
          <w:p w14:paraId="2B235A7A" w14:textId="77777777" w:rsidR="00A55652" w:rsidRDefault="00363732">
            <w:r>
              <w:t>sentence-transformers/paraphrase-MiniLM-L3-v2</w:t>
            </w:r>
          </w:p>
        </w:tc>
        <w:tc>
          <w:tcPr>
            <w:tcW w:w="3312" w:type="dxa"/>
            <w:vAlign w:val="center"/>
          </w:tcPr>
          <w:p w14:paraId="0652C1F5" w14:textId="77777777" w:rsidR="00A55652" w:rsidRDefault="00363732">
            <w:r>
              <w:t>Converts document text chunks into semantic vectors.</w:t>
            </w:r>
          </w:p>
        </w:tc>
      </w:tr>
      <w:tr w:rsidR="00A55652" w14:paraId="6FA4F8B2" w14:textId="77777777">
        <w:trPr>
          <w:jc w:val="center"/>
        </w:trPr>
        <w:tc>
          <w:tcPr>
            <w:tcW w:w="3312" w:type="dxa"/>
            <w:vAlign w:val="center"/>
          </w:tcPr>
          <w:p w14:paraId="5E3FE2A2" w14:textId="77777777" w:rsidR="00A55652" w:rsidRDefault="00363732">
            <w:r>
              <w:t>Vector Search</w:t>
            </w:r>
          </w:p>
        </w:tc>
        <w:tc>
          <w:tcPr>
            <w:tcW w:w="3312" w:type="dxa"/>
            <w:vAlign w:val="center"/>
          </w:tcPr>
          <w:p w14:paraId="53E64721" w14:textId="77777777" w:rsidR="00A55652" w:rsidRDefault="00363732">
            <w:r>
              <w:t>FAISS</w:t>
            </w:r>
          </w:p>
        </w:tc>
        <w:tc>
          <w:tcPr>
            <w:tcW w:w="3312" w:type="dxa"/>
            <w:vAlign w:val="center"/>
          </w:tcPr>
          <w:p w14:paraId="44439481" w14:textId="77777777" w:rsidR="00A55652" w:rsidRDefault="00363732">
            <w:r>
              <w:t xml:space="preserve">Stores vectors and retrieves </w:t>
            </w:r>
            <w:r>
              <w:t>relevant chunks efficiently.</w:t>
            </w:r>
          </w:p>
        </w:tc>
      </w:tr>
      <w:tr w:rsidR="00A55652" w14:paraId="22F500F4" w14:textId="77777777">
        <w:trPr>
          <w:jc w:val="center"/>
        </w:trPr>
        <w:tc>
          <w:tcPr>
            <w:tcW w:w="3312" w:type="dxa"/>
            <w:vAlign w:val="center"/>
          </w:tcPr>
          <w:p w14:paraId="26E5AAB8" w14:textId="77777777" w:rsidR="00A55652" w:rsidRDefault="00363732">
            <w:r>
              <w:t>Environment Config</w:t>
            </w:r>
          </w:p>
        </w:tc>
        <w:tc>
          <w:tcPr>
            <w:tcW w:w="3312" w:type="dxa"/>
            <w:vAlign w:val="center"/>
          </w:tcPr>
          <w:p w14:paraId="53D3179B" w14:textId="77777777" w:rsidR="00A55652" w:rsidRDefault="00363732">
            <w:r>
              <w:t>python-dotenv</w:t>
            </w:r>
          </w:p>
        </w:tc>
        <w:tc>
          <w:tcPr>
            <w:tcW w:w="3312" w:type="dxa"/>
            <w:vAlign w:val="center"/>
          </w:tcPr>
          <w:p w14:paraId="643D6914" w14:textId="77777777" w:rsidR="00A55652" w:rsidRDefault="00363732">
            <w:r>
              <w:t>Loads API keys from the .env file.</w:t>
            </w:r>
          </w:p>
        </w:tc>
      </w:tr>
      <w:tr w:rsidR="00A55652" w14:paraId="115497C4" w14:textId="77777777">
        <w:trPr>
          <w:jc w:val="center"/>
        </w:trPr>
        <w:tc>
          <w:tcPr>
            <w:tcW w:w="3312" w:type="dxa"/>
            <w:vAlign w:val="center"/>
          </w:tcPr>
          <w:p w14:paraId="2C325E91" w14:textId="77777777" w:rsidR="00A55652" w:rsidRDefault="00363732">
            <w:r>
              <w:t>Programming Language</w:t>
            </w:r>
          </w:p>
        </w:tc>
        <w:tc>
          <w:tcPr>
            <w:tcW w:w="3312" w:type="dxa"/>
            <w:vAlign w:val="center"/>
          </w:tcPr>
          <w:p w14:paraId="2362B6EC" w14:textId="77777777" w:rsidR="00A55652" w:rsidRDefault="00363732">
            <w:r>
              <w:t>Python</w:t>
            </w:r>
          </w:p>
        </w:tc>
        <w:tc>
          <w:tcPr>
            <w:tcW w:w="3312" w:type="dxa"/>
            <w:vAlign w:val="center"/>
          </w:tcPr>
          <w:p w14:paraId="1D1031D6" w14:textId="77777777" w:rsidR="00A55652" w:rsidRDefault="00363732">
            <w:r>
              <w:t>Main development language for all modules.</w:t>
            </w:r>
          </w:p>
        </w:tc>
      </w:tr>
    </w:tbl>
    <w:p w14:paraId="754EF671" w14:textId="77777777" w:rsidR="00A55652" w:rsidRDefault="00363732" w:rsidP="00253F6F">
      <w:pPr>
        <w:pStyle w:val="Heading1"/>
      </w:pPr>
      <w:r>
        <w:t>4. System Architecture</w:t>
      </w:r>
    </w:p>
    <w:p w14:paraId="71514EC0" w14:textId="77777777" w:rsidR="00A55652" w:rsidRDefault="00363732">
      <w:r>
        <w:t>T</w:t>
      </w:r>
      <w:r>
        <w:t>he system is organized into independent modules that are conn</w:t>
      </w:r>
      <w:r>
        <w:t>ected through the main Streamlit interface. This modular structure makes the application easier to test, maintain, and extend.</w:t>
      </w:r>
    </w:p>
    <w:p w14:paraId="574705C6" w14:textId="77777777" w:rsidR="00A55652" w:rsidRDefault="00363732">
      <w:pPr>
        <w:shd w:val="clear" w:color="auto" w:fill="F2F4F7"/>
        <w:spacing w:before="60" w:after="160"/>
        <w:ind w:left="360" w:right="144"/>
      </w:pPr>
      <w:r>
        <w:rPr>
          <w:rFonts w:ascii="Consolas" w:eastAsia="Consolas" w:hAnsi="Consolas"/>
          <w:sz w:val="18"/>
        </w:rPr>
        <w:t>User Interface (app.py)</w:t>
      </w:r>
      <w:r>
        <w:rPr>
          <w:rFonts w:ascii="Consolas" w:eastAsia="Consolas" w:hAnsi="Consolas"/>
          <w:sz w:val="18"/>
        </w:rPr>
        <w:br/>
        <w:t xml:space="preserve">    |</w:t>
      </w:r>
      <w:r>
        <w:rPr>
          <w:rFonts w:ascii="Consolas" w:eastAsia="Consolas" w:hAnsi="Consolas"/>
          <w:sz w:val="18"/>
        </w:rPr>
        <w:br/>
        <w:t xml:space="preserve">    |-- qa_service.py      -&gt; Gemini/OpenAI API and prompt generation</w:t>
      </w:r>
      <w:r>
        <w:rPr>
          <w:rFonts w:ascii="Consolas" w:eastAsia="Consolas" w:hAnsi="Consolas"/>
          <w:sz w:val="18"/>
        </w:rPr>
        <w:br/>
        <w:t xml:space="preserve">    |-- file_handler.py    -&gt;</w:t>
      </w:r>
      <w:r>
        <w:rPr>
          <w:rFonts w:ascii="Consolas" w:eastAsia="Consolas" w:hAnsi="Consolas"/>
          <w:sz w:val="18"/>
        </w:rPr>
        <w:t xml:space="preserve"> PDF/TXT upload and text extraction</w:t>
      </w:r>
      <w:r>
        <w:rPr>
          <w:rFonts w:ascii="Consolas" w:eastAsia="Consolas" w:hAnsi="Consolas"/>
          <w:sz w:val="18"/>
        </w:rPr>
        <w:br/>
        <w:t xml:space="preserve">    |-- vector_store.py    -&gt; HuggingFace embeddings and FAISS vector search</w:t>
      </w:r>
      <w:r>
        <w:rPr>
          <w:rFonts w:ascii="Consolas" w:eastAsia="Consolas" w:hAnsi="Consolas"/>
          <w:sz w:val="18"/>
        </w:rPr>
        <w:br/>
        <w:t xml:space="preserve">    |-- .env               -&gt; API key configuration</w:t>
      </w:r>
    </w:p>
    <w:p w14:paraId="5AB557AB" w14:textId="77777777" w:rsidR="00A55652" w:rsidRDefault="00363732" w:rsidP="00253F6F">
      <w:pPr>
        <w:pStyle w:val="Heading1"/>
      </w:pPr>
      <w:r>
        <w:lastRenderedPageBreak/>
        <w:t>5. Module Description</w:t>
      </w:r>
    </w:p>
    <w:p w14:paraId="79F113AF" w14:textId="77777777" w:rsidR="00A55652" w:rsidRPr="00253F6F" w:rsidRDefault="00363732" w:rsidP="00253F6F">
      <w:pPr>
        <w:pStyle w:val="Heading2"/>
      </w:pPr>
      <w:r w:rsidRPr="00253F6F">
        <w:t>5.1 app.py</w:t>
      </w:r>
    </w:p>
    <w:p w14:paraId="308D153D" w14:textId="77777777" w:rsidR="00A55652" w:rsidRDefault="00363732">
      <w:r>
        <w:t>T</w:t>
      </w:r>
      <w:r>
        <w:t xml:space="preserve">he app.py file is the main entry point of the </w:t>
      </w:r>
      <w:r>
        <w:t>application. It contains the Streamlit interface and connects all system modules into one workflow.</w:t>
      </w:r>
    </w:p>
    <w:p w14:paraId="2F7497F5" w14:textId="77777777" w:rsidR="00A55652" w:rsidRDefault="00363732">
      <w:pPr>
        <w:pStyle w:val="ListBullet"/>
      </w:pPr>
      <w:r>
        <w:t>Displays input fields for goal, time, subject, and topic.</w:t>
      </w:r>
    </w:p>
    <w:p w14:paraId="26F660D5" w14:textId="77777777" w:rsidR="00A55652" w:rsidRDefault="00363732">
      <w:pPr>
        <w:pStyle w:val="ListBullet"/>
      </w:pPr>
      <w:r>
        <w:t>Allows users to select Gemini or OpenAI as the AI provider.</w:t>
      </w:r>
    </w:p>
    <w:p w14:paraId="54ED8227" w14:textId="77777777" w:rsidR="00A55652" w:rsidRDefault="00363732">
      <w:pPr>
        <w:pStyle w:val="ListBullet"/>
      </w:pPr>
      <w:r>
        <w:t>Provides upload components for PDF/TXT</w:t>
      </w:r>
      <w:r>
        <w:t xml:space="preserve"> notes.</w:t>
      </w:r>
    </w:p>
    <w:p w14:paraId="36A6E38A" w14:textId="77777777" w:rsidR="00A55652" w:rsidRDefault="00363732">
      <w:pPr>
        <w:pStyle w:val="ListBullet"/>
      </w:pPr>
      <w:r>
        <w:t>Runs document vectorization and FAISS indexing.</w:t>
      </w:r>
    </w:p>
    <w:p w14:paraId="3B740903" w14:textId="77777777" w:rsidR="00A55652" w:rsidRDefault="00363732">
      <w:pPr>
        <w:pStyle w:val="ListBullet"/>
      </w:pPr>
      <w:r>
        <w:t>Displays outputs for document Q&amp;A, study plans, and MCQ generation.</w:t>
      </w:r>
    </w:p>
    <w:p w14:paraId="6D8A96CC" w14:textId="77777777" w:rsidR="00A55652" w:rsidRDefault="00363732" w:rsidP="00253F6F">
      <w:pPr>
        <w:pStyle w:val="Heading2"/>
      </w:pPr>
      <w:r>
        <w:t>5.2 qa_service.py</w:t>
      </w:r>
    </w:p>
    <w:p w14:paraId="78C800B9" w14:textId="77777777" w:rsidR="00A55652" w:rsidRDefault="00363732">
      <w:r>
        <w:t>T</w:t>
      </w:r>
      <w:r>
        <w:t>he qa_service.py module handles AI provider integration and prompt construction. It contains functions for genera</w:t>
      </w:r>
      <w:r>
        <w:t>ting study plan prompts, MCQ prompts, and sending prompts to Gemini or OpenAI.</w:t>
      </w:r>
    </w:p>
    <w:p w14:paraId="2BD0B9B6" w14:textId="77777777" w:rsidR="00A55652" w:rsidRDefault="00363732">
      <w:pPr>
        <w:pStyle w:val="ListBullet"/>
      </w:pPr>
      <w:r>
        <w:t>answer_question(question, provider): sends the prompt to the selected AI model.</w:t>
      </w:r>
    </w:p>
    <w:p w14:paraId="01714261" w14:textId="77777777" w:rsidR="00A55652" w:rsidRDefault="00363732">
      <w:pPr>
        <w:pStyle w:val="ListBullet"/>
      </w:pPr>
      <w:r>
        <w:t>generate_study_plan_prompt(goal, time, subject): creates a structured study plan prompt.</w:t>
      </w:r>
    </w:p>
    <w:p w14:paraId="710C2CBF" w14:textId="77777777" w:rsidR="00A55652" w:rsidRDefault="00363732">
      <w:pPr>
        <w:pStyle w:val="ListBullet"/>
      </w:pPr>
      <w:r>
        <w:t>generate</w:t>
      </w:r>
      <w:r>
        <w:t>_mcq_prompt(subject, goal, topic, total_questions, difficulty): creates MCQ prompts with correct and incorrect choices.</w:t>
      </w:r>
    </w:p>
    <w:p w14:paraId="7B1D8D5A" w14:textId="77777777" w:rsidR="00A55652" w:rsidRDefault="00363732" w:rsidP="00253F6F">
      <w:pPr>
        <w:pStyle w:val="Heading2"/>
      </w:pPr>
      <w:r>
        <w:t>5.3 file_handler.py</w:t>
      </w:r>
    </w:p>
    <w:p w14:paraId="37C4A5B7" w14:textId="77777777" w:rsidR="00A55652" w:rsidRDefault="00363732">
      <w:r>
        <w:t>T</w:t>
      </w:r>
      <w:r>
        <w:t>he file_handler.py module is responsible for extracting text from uploaded notes. It supports PDF and TXT file form</w:t>
      </w:r>
      <w:r>
        <w:t>ats.</w:t>
      </w:r>
    </w:p>
    <w:p w14:paraId="0E16263D" w14:textId="77777777" w:rsidR="00A55652" w:rsidRDefault="00363732">
      <w:pPr>
        <w:pStyle w:val="ListBullet"/>
      </w:pPr>
      <w:r>
        <w:t>extract_text_from_pdf(uploaded_file): reads text from PDF pages.</w:t>
      </w:r>
    </w:p>
    <w:p w14:paraId="02C5B3F4" w14:textId="77777777" w:rsidR="00A55652" w:rsidRDefault="00363732">
      <w:pPr>
        <w:pStyle w:val="ListBullet"/>
      </w:pPr>
      <w:r>
        <w:t>extract_text_from_txt(uploaded_file): reads text from TXT files.</w:t>
      </w:r>
    </w:p>
    <w:p w14:paraId="7595372F" w14:textId="77777777" w:rsidR="00A55652" w:rsidRDefault="00363732">
      <w:pPr>
        <w:pStyle w:val="ListBullet"/>
      </w:pPr>
      <w:r>
        <w:t>extract_uploaded_file_text(uploaded_file): detects the file type and calls the correct extraction function.</w:t>
      </w:r>
    </w:p>
    <w:p w14:paraId="7872F1F8" w14:textId="77777777" w:rsidR="00A55652" w:rsidRDefault="00363732" w:rsidP="00253F6F">
      <w:pPr>
        <w:pStyle w:val="Heading2"/>
      </w:pPr>
      <w:r>
        <w:t>5.4 vector_st</w:t>
      </w:r>
      <w:r>
        <w:t>ore.py</w:t>
      </w:r>
    </w:p>
    <w:p w14:paraId="6CB9BD96" w14:textId="77777777" w:rsidR="00A55652" w:rsidRDefault="00363732">
      <w:r>
        <w:t>T</w:t>
      </w:r>
      <w:r>
        <w:t>he vector_store.py module handles document chunking, embedding generation, FAISS index creation, and semantic search.</w:t>
      </w:r>
    </w:p>
    <w:p w14:paraId="2CAB257F" w14:textId="77777777" w:rsidR="00A55652" w:rsidRDefault="00363732">
      <w:pPr>
        <w:pStyle w:val="ListBullet"/>
      </w:pPr>
      <w:r>
        <w:t>split_text_into_chunks(text): divides long document text into smaller chunks.</w:t>
      </w:r>
    </w:p>
    <w:p w14:paraId="3CCA324F" w14:textId="77777777" w:rsidR="00A55652" w:rsidRDefault="00363732">
      <w:pPr>
        <w:pStyle w:val="ListBullet"/>
      </w:pPr>
      <w:r>
        <w:t>create_embeddings(chunks, model): converts text chun</w:t>
      </w:r>
      <w:r>
        <w:t>ks into vector embeddings.</w:t>
      </w:r>
    </w:p>
    <w:p w14:paraId="33F8CAE1" w14:textId="77777777" w:rsidR="00A55652" w:rsidRDefault="00363732">
      <w:pPr>
        <w:pStyle w:val="ListBullet"/>
      </w:pPr>
      <w:r>
        <w:t>create_faiss_index(embeddings): stores embeddings inside a FAISS index.</w:t>
      </w:r>
    </w:p>
    <w:p w14:paraId="6A8BECD5" w14:textId="77777777" w:rsidR="00A55652" w:rsidRDefault="00363732">
      <w:pPr>
        <w:pStyle w:val="ListBullet"/>
      </w:pPr>
      <w:r>
        <w:t>vectorize_document(text, model): performs chunking, embedding, and indexing.</w:t>
      </w:r>
    </w:p>
    <w:p w14:paraId="15099214" w14:textId="77777777" w:rsidR="00A55652" w:rsidRDefault="00363732">
      <w:pPr>
        <w:pStyle w:val="ListBullet"/>
      </w:pPr>
      <w:r>
        <w:t xml:space="preserve">search_similar_chunks(query, index, chunks, model): retrieves the most relevant </w:t>
      </w:r>
      <w:r>
        <w:t>document chunks.</w:t>
      </w:r>
    </w:p>
    <w:p w14:paraId="2B35D5EB" w14:textId="77777777" w:rsidR="00A55652" w:rsidRDefault="00363732" w:rsidP="00253F6F">
      <w:pPr>
        <w:pStyle w:val="Heading1"/>
      </w:pPr>
      <w:r>
        <w:t>6. Installation and Setup</w:t>
      </w:r>
    </w:p>
    <w:p w14:paraId="4B5C6B3E" w14:textId="77777777" w:rsidR="00A55652" w:rsidRDefault="00363732" w:rsidP="00253F6F">
      <w:pPr>
        <w:pStyle w:val="Heading2"/>
      </w:pPr>
      <w:r>
        <w:t>6.1 Install Required Libraries</w:t>
      </w:r>
    </w:p>
    <w:p w14:paraId="338AFF51" w14:textId="77777777" w:rsidR="00A55652" w:rsidRDefault="00363732">
      <w:pPr>
        <w:shd w:val="clear" w:color="auto" w:fill="F2F4F7"/>
        <w:spacing w:before="60" w:after="160"/>
        <w:ind w:left="360" w:right="144"/>
      </w:pPr>
      <w:r>
        <w:rPr>
          <w:rFonts w:ascii="Consolas" w:eastAsia="Consolas" w:hAnsi="Consolas"/>
          <w:sz w:val="18"/>
        </w:rPr>
        <w:t>p</w:t>
      </w:r>
      <w:r>
        <w:rPr>
          <w:rFonts w:ascii="Consolas" w:eastAsia="Consolas" w:hAnsi="Consolas"/>
          <w:sz w:val="18"/>
        </w:rPr>
        <w:t>ip install streamlit python-dotenv openai google-genai pypdf sentence-transformers faiss-cpu numpy torch</w:t>
      </w:r>
    </w:p>
    <w:p w14:paraId="76719F70" w14:textId="77777777" w:rsidR="00A55652" w:rsidRDefault="00363732" w:rsidP="00253F6F">
      <w:pPr>
        <w:pStyle w:val="Heading2"/>
      </w:pPr>
      <w:r>
        <w:lastRenderedPageBreak/>
        <w:t>6.2 Create .env File</w:t>
      </w:r>
    </w:p>
    <w:p w14:paraId="7FFE83CB" w14:textId="77777777" w:rsidR="00A55652" w:rsidRDefault="00363732">
      <w:r>
        <w:t>C</w:t>
      </w:r>
      <w:r>
        <w:t xml:space="preserve">reate a .env file in the project folder and add API </w:t>
      </w:r>
      <w:r>
        <w:t>keys:</w:t>
      </w:r>
    </w:p>
    <w:p w14:paraId="6213098A" w14:textId="77777777" w:rsidR="00A55652" w:rsidRDefault="00363732">
      <w:pPr>
        <w:shd w:val="clear" w:color="auto" w:fill="F2F4F7"/>
        <w:spacing w:before="60" w:after="160"/>
        <w:ind w:left="360" w:right="144"/>
      </w:pPr>
      <w:r>
        <w:rPr>
          <w:rFonts w:ascii="Consolas" w:eastAsia="Consolas" w:hAnsi="Consolas"/>
          <w:sz w:val="18"/>
        </w:rPr>
        <w:t>GEMINI_API_KEY=your_gemini_api_key</w:t>
      </w:r>
      <w:r>
        <w:rPr>
          <w:rFonts w:ascii="Consolas" w:eastAsia="Consolas" w:hAnsi="Consolas"/>
          <w:sz w:val="18"/>
        </w:rPr>
        <w:br/>
        <w:t>OPENAI_API_KEY=your_openai_api_key</w:t>
      </w:r>
    </w:p>
    <w:p w14:paraId="0F61EAA6" w14:textId="77777777" w:rsidR="00A55652" w:rsidRDefault="00363732" w:rsidP="00253F6F">
      <w:pPr>
        <w:pStyle w:val="Heading2"/>
      </w:pPr>
      <w:r>
        <w:t>6.3 Run the Application Locally</w:t>
      </w:r>
    </w:p>
    <w:p w14:paraId="3A738AEB" w14:textId="77777777" w:rsidR="00A55652" w:rsidRDefault="00363732">
      <w:pPr>
        <w:shd w:val="clear" w:color="auto" w:fill="F2F4F7"/>
        <w:spacing w:before="60" w:after="160"/>
        <w:ind w:left="360" w:right="144"/>
      </w:pPr>
      <w:r>
        <w:rPr>
          <w:rFonts w:ascii="Consolas" w:eastAsia="Consolas" w:hAnsi="Consolas"/>
          <w:sz w:val="18"/>
        </w:rPr>
        <w:t>s</w:t>
      </w:r>
      <w:r>
        <w:rPr>
          <w:rFonts w:ascii="Consolas" w:eastAsia="Consolas" w:hAnsi="Consolas"/>
          <w:sz w:val="18"/>
        </w:rPr>
        <w:t>treamlit run app.py</w:t>
      </w:r>
    </w:p>
    <w:p w14:paraId="7DA51E14" w14:textId="77777777" w:rsidR="00A55652" w:rsidRDefault="00363732">
      <w:r>
        <w:t>After running the command, open the local URL shown in the terminal, usually http://localhost:8501.</w:t>
      </w:r>
    </w:p>
    <w:p w14:paraId="427FD4C2" w14:textId="77777777" w:rsidR="00A55652" w:rsidRDefault="00363732" w:rsidP="00253F6F">
      <w:pPr>
        <w:pStyle w:val="Heading1"/>
      </w:pPr>
      <w:r>
        <w:t>7. Application Workflow</w:t>
      </w:r>
    </w:p>
    <w:p w14:paraId="3D11FB1B" w14:textId="77777777" w:rsidR="00A55652" w:rsidRDefault="00363732">
      <w:pPr>
        <w:pStyle w:val="ListBullet"/>
      </w:pPr>
      <w:r>
        <w:t>U</w:t>
      </w:r>
      <w:r>
        <w:t>ser opens the Streamlit application through localhost.</w:t>
      </w:r>
    </w:p>
    <w:p w14:paraId="75DB1279" w14:textId="77777777" w:rsidR="00A55652" w:rsidRDefault="00363732">
      <w:pPr>
        <w:pStyle w:val="ListBullet"/>
      </w:pPr>
      <w:r>
        <w:t>User enters learning goal, time, subject, and topic.</w:t>
      </w:r>
    </w:p>
    <w:p w14:paraId="706099B9" w14:textId="77777777" w:rsidR="00A55652" w:rsidRDefault="00363732">
      <w:pPr>
        <w:pStyle w:val="ListBullet"/>
      </w:pPr>
      <w:r>
        <w:t>User optionally uploads a PDF or TXT learning note.</w:t>
      </w:r>
    </w:p>
    <w:p w14:paraId="44F65275" w14:textId="77777777" w:rsidR="00A55652" w:rsidRDefault="00363732">
      <w:pPr>
        <w:pStyle w:val="ListBullet"/>
      </w:pPr>
      <w:r>
        <w:t>The system extracts text from the uploaded file.</w:t>
      </w:r>
    </w:p>
    <w:p w14:paraId="38C61CE9" w14:textId="77777777" w:rsidR="00A55652" w:rsidRDefault="00363732">
      <w:pPr>
        <w:pStyle w:val="ListBullet"/>
      </w:pPr>
      <w:r>
        <w:t xml:space="preserve">The user clicks Vectorize Document to convert </w:t>
      </w:r>
      <w:r>
        <w:t>the document into embeddings and store them in FAISS.</w:t>
      </w:r>
    </w:p>
    <w:p w14:paraId="234FD849" w14:textId="77777777" w:rsidR="00A55652" w:rsidRDefault="00363732">
      <w:pPr>
        <w:pStyle w:val="ListBullet"/>
      </w:pPr>
      <w:r>
        <w:t>The user can ask questions from the uploaded document using the Ask Document feature.</w:t>
      </w:r>
    </w:p>
    <w:p w14:paraId="4929207E" w14:textId="77777777" w:rsidR="00A55652" w:rsidRDefault="00363732">
      <w:pPr>
        <w:pStyle w:val="ListBullet"/>
      </w:pPr>
      <w:r>
        <w:t>The user can generate a day-wise study plan based on the input and uploaded document.</w:t>
      </w:r>
    </w:p>
    <w:p w14:paraId="49D04F8C" w14:textId="77777777" w:rsidR="00A55652" w:rsidRDefault="00363732">
      <w:pPr>
        <w:pStyle w:val="ListBullet"/>
      </w:pPr>
      <w:r>
        <w:t>The user can generate multiple</w:t>
      </w:r>
      <w:r>
        <w:t>-choice questions with selected difficulty level.</w:t>
      </w:r>
    </w:p>
    <w:p w14:paraId="57889C87" w14:textId="77777777" w:rsidR="00A55652" w:rsidRDefault="00363732" w:rsidP="00253F6F">
      <w:pPr>
        <w:pStyle w:val="Heading1"/>
      </w:pPr>
      <w:r>
        <w:t>8. User Interface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55652" w14:paraId="0743D278" w14:textId="77777777">
        <w:trPr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2EE9CBBF" w14:textId="77777777" w:rsidR="00A55652" w:rsidRDefault="00363732">
            <w:r>
              <w:rPr>
                <w:b/>
                <w:color w:val="FFFFFF"/>
              </w:rPr>
              <w:t>U</w:t>
            </w:r>
            <w:r>
              <w:rPr>
                <w:b/>
                <w:color w:val="FFFFFF"/>
              </w:rPr>
              <w:t>I Section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5A3A3D05" w14:textId="77777777" w:rsidR="00A55652" w:rsidRDefault="00363732">
            <w:r>
              <w:rPr>
                <w:b/>
                <w:color w:val="FFFFFF"/>
              </w:rPr>
              <w:t>Description</w:t>
            </w:r>
          </w:p>
        </w:tc>
      </w:tr>
      <w:tr w:rsidR="00A55652" w14:paraId="72F163AA" w14:textId="77777777">
        <w:trPr>
          <w:jc w:val="center"/>
        </w:trPr>
        <w:tc>
          <w:tcPr>
            <w:tcW w:w="4968" w:type="dxa"/>
            <w:vAlign w:val="center"/>
          </w:tcPr>
          <w:p w14:paraId="4FEDFD6A" w14:textId="77777777" w:rsidR="00A55652" w:rsidRDefault="00363732">
            <w:r>
              <w:t>Settings Sidebar</w:t>
            </w:r>
          </w:p>
        </w:tc>
        <w:tc>
          <w:tcPr>
            <w:tcW w:w="4968" w:type="dxa"/>
            <w:vAlign w:val="center"/>
          </w:tcPr>
          <w:p w14:paraId="781FB1B5" w14:textId="77777777" w:rsidR="00A55652" w:rsidRDefault="00363732">
            <w:r>
              <w:t>Allows the user to select Gemini or OpenAI as the AI provider.</w:t>
            </w:r>
          </w:p>
        </w:tc>
      </w:tr>
      <w:tr w:rsidR="00A55652" w14:paraId="51453501" w14:textId="77777777">
        <w:trPr>
          <w:jc w:val="center"/>
        </w:trPr>
        <w:tc>
          <w:tcPr>
            <w:tcW w:w="4968" w:type="dxa"/>
            <w:vAlign w:val="center"/>
          </w:tcPr>
          <w:p w14:paraId="318954CA" w14:textId="77777777" w:rsidR="00A55652" w:rsidRDefault="00363732">
            <w:r>
              <w:t>Input Data Belajar</w:t>
            </w:r>
          </w:p>
        </w:tc>
        <w:tc>
          <w:tcPr>
            <w:tcW w:w="4968" w:type="dxa"/>
            <w:vAlign w:val="center"/>
          </w:tcPr>
          <w:p w14:paraId="7C868FBD" w14:textId="77777777" w:rsidR="00A55652" w:rsidRDefault="00363732">
            <w:r>
              <w:t xml:space="preserve">Collects goal, time, subject, and topic from the </w:t>
            </w:r>
            <w:r>
              <w:t>user.</w:t>
            </w:r>
          </w:p>
        </w:tc>
      </w:tr>
      <w:tr w:rsidR="00A55652" w14:paraId="72BD9713" w14:textId="77777777">
        <w:trPr>
          <w:jc w:val="center"/>
        </w:trPr>
        <w:tc>
          <w:tcPr>
            <w:tcW w:w="4968" w:type="dxa"/>
            <w:vAlign w:val="center"/>
          </w:tcPr>
          <w:p w14:paraId="670F3E34" w14:textId="77777777" w:rsidR="00A55652" w:rsidRDefault="00363732">
            <w:r>
              <w:t>Upload PDF / Notes</w:t>
            </w:r>
          </w:p>
        </w:tc>
        <w:tc>
          <w:tcPr>
            <w:tcW w:w="4968" w:type="dxa"/>
            <w:vAlign w:val="center"/>
          </w:tcPr>
          <w:p w14:paraId="4ED23EBC" w14:textId="77777777" w:rsidR="00A55652" w:rsidRDefault="00363732">
            <w:r>
              <w:t>Allows users to upload learning notes in PDF or TXT format.</w:t>
            </w:r>
          </w:p>
        </w:tc>
      </w:tr>
      <w:tr w:rsidR="00A55652" w14:paraId="2FBB0DF7" w14:textId="77777777">
        <w:trPr>
          <w:jc w:val="center"/>
        </w:trPr>
        <w:tc>
          <w:tcPr>
            <w:tcW w:w="4968" w:type="dxa"/>
            <w:vAlign w:val="center"/>
          </w:tcPr>
          <w:p w14:paraId="6E599981" w14:textId="77777777" w:rsidR="00A55652" w:rsidRDefault="00363732">
            <w:r>
              <w:t>Document Vectorization + FAISS</w:t>
            </w:r>
          </w:p>
        </w:tc>
        <w:tc>
          <w:tcPr>
            <w:tcW w:w="4968" w:type="dxa"/>
            <w:vAlign w:val="center"/>
          </w:tcPr>
          <w:p w14:paraId="7E62CF63" w14:textId="77777777" w:rsidR="00A55652" w:rsidRDefault="00363732">
            <w:r>
              <w:t>Converts uploaded documents into vector embeddings and stores them in FAISS.</w:t>
            </w:r>
          </w:p>
        </w:tc>
      </w:tr>
      <w:tr w:rsidR="00A55652" w14:paraId="37C9784F" w14:textId="77777777">
        <w:trPr>
          <w:jc w:val="center"/>
        </w:trPr>
        <w:tc>
          <w:tcPr>
            <w:tcW w:w="4968" w:type="dxa"/>
            <w:vAlign w:val="center"/>
          </w:tcPr>
          <w:p w14:paraId="36138018" w14:textId="77777777" w:rsidR="00A55652" w:rsidRDefault="00363732">
            <w:r>
              <w:t>Ask Questions from Uploaded Document</w:t>
            </w:r>
          </w:p>
        </w:tc>
        <w:tc>
          <w:tcPr>
            <w:tcW w:w="4968" w:type="dxa"/>
            <w:vAlign w:val="center"/>
          </w:tcPr>
          <w:p w14:paraId="2525D783" w14:textId="77777777" w:rsidR="00A55652" w:rsidRDefault="00363732">
            <w:r>
              <w:t xml:space="preserve">Answers user questions </w:t>
            </w:r>
            <w:r>
              <w:t>based on uploaded document content.</w:t>
            </w:r>
          </w:p>
        </w:tc>
      </w:tr>
      <w:tr w:rsidR="00A55652" w14:paraId="61772A3C" w14:textId="77777777">
        <w:trPr>
          <w:jc w:val="center"/>
        </w:trPr>
        <w:tc>
          <w:tcPr>
            <w:tcW w:w="4968" w:type="dxa"/>
            <w:vAlign w:val="center"/>
          </w:tcPr>
          <w:p w14:paraId="47193F9F" w14:textId="77777777" w:rsidR="00A55652" w:rsidRDefault="00363732">
            <w:r>
              <w:t>Generate Day-wise Study Plan</w:t>
            </w:r>
          </w:p>
        </w:tc>
        <w:tc>
          <w:tcPr>
            <w:tcW w:w="4968" w:type="dxa"/>
            <w:vAlign w:val="center"/>
          </w:tcPr>
          <w:p w14:paraId="2EAA9732" w14:textId="77777777" w:rsidR="00A55652" w:rsidRDefault="00363732">
            <w:r>
              <w:t>Creates a readable study plan divided by days.</w:t>
            </w:r>
          </w:p>
        </w:tc>
      </w:tr>
      <w:tr w:rsidR="00A55652" w14:paraId="714C5AE5" w14:textId="77777777">
        <w:trPr>
          <w:jc w:val="center"/>
        </w:trPr>
        <w:tc>
          <w:tcPr>
            <w:tcW w:w="4968" w:type="dxa"/>
            <w:vAlign w:val="center"/>
          </w:tcPr>
          <w:p w14:paraId="339C2E2B" w14:textId="77777777" w:rsidR="00A55652" w:rsidRDefault="00363732">
            <w:r>
              <w:t>Generate Multiple Choice Questions</w:t>
            </w:r>
          </w:p>
        </w:tc>
        <w:tc>
          <w:tcPr>
            <w:tcW w:w="4968" w:type="dxa"/>
            <w:vAlign w:val="center"/>
          </w:tcPr>
          <w:p w14:paraId="09A3F074" w14:textId="77777777" w:rsidR="00A55652" w:rsidRDefault="00363732">
            <w:r>
              <w:t>Creates MCQs with difficulty settings and answer explanations.</w:t>
            </w:r>
          </w:p>
        </w:tc>
      </w:tr>
    </w:tbl>
    <w:p w14:paraId="1947EB58" w14:textId="77777777" w:rsidR="00A55652" w:rsidRDefault="00363732" w:rsidP="00253F6F">
      <w:pPr>
        <w:pStyle w:val="Heading1"/>
      </w:pPr>
      <w:r>
        <w:t>9. Testing and Validation</w:t>
      </w:r>
    </w:p>
    <w:p w14:paraId="771C5506" w14:textId="77777777" w:rsidR="00A55652" w:rsidRDefault="00363732">
      <w:r>
        <w:t>U</w:t>
      </w:r>
      <w:r>
        <w:t xml:space="preserve">ser </w:t>
      </w:r>
      <w:r>
        <w:t>testing was conducted by running the application locally through VS Code and accessing it from localhost. Each feature was tested using sample inputs and uploaded notes.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55652" w14:paraId="2876A1C0" w14:textId="77777777">
        <w:trPr>
          <w:jc w:val="center"/>
        </w:trPr>
        <w:tc>
          <w:tcPr>
            <w:tcW w:w="2484" w:type="dxa"/>
            <w:shd w:val="clear" w:color="auto" w:fill="1F4E79"/>
            <w:vAlign w:val="center"/>
          </w:tcPr>
          <w:p w14:paraId="14F6C104" w14:textId="77777777" w:rsidR="00A55652" w:rsidRDefault="00363732">
            <w:r>
              <w:rPr>
                <w:b/>
                <w:color w:val="FFFFFF"/>
              </w:rPr>
              <w:t>No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5957776A" w14:textId="77777777" w:rsidR="00A55652" w:rsidRDefault="00363732">
            <w:r>
              <w:rPr>
                <w:b/>
                <w:color w:val="FFFFFF"/>
              </w:rPr>
              <w:t>Feature Tested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0B8D09DC" w14:textId="77777777" w:rsidR="00A55652" w:rsidRDefault="00363732">
            <w:r>
              <w:rPr>
                <w:b/>
                <w:color w:val="FFFFFF"/>
              </w:rPr>
              <w:t>Expected Result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3CBFE310" w14:textId="77777777" w:rsidR="00A55652" w:rsidRDefault="00363732">
            <w:r>
              <w:rPr>
                <w:b/>
                <w:color w:val="FFFFFF"/>
              </w:rPr>
              <w:t>Status</w:t>
            </w:r>
          </w:p>
        </w:tc>
      </w:tr>
      <w:tr w:rsidR="00A55652" w14:paraId="2674C6B7" w14:textId="77777777">
        <w:trPr>
          <w:jc w:val="center"/>
        </w:trPr>
        <w:tc>
          <w:tcPr>
            <w:tcW w:w="2484" w:type="dxa"/>
            <w:vAlign w:val="center"/>
          </w:tcPr>
          <w:p w14:paraId="6A27FA6B" w14:textId="77777777" w:rsidR="00A55652" w:rsidRDefault="00363732">
            <w:r>
              <w:t>1</w:t>
            </w:r>
          </w:p>
        </w:tc>
        <w:tc>
          <w:tcPr>
            <w:tcW w:w="2484" w:type="dxa"/>
            <w:vAlign w:val="center"/>
          </w:tcPr>
          <w:p w14:paraId="1ABED981" w14:textId="77777777" w:rsidR="00A55652" w:rsidRDefault="00363732">
            <w:r>
              <w:t>Open Streamlit UI</w:t>
            </w:r>
          </w:p>
        </w:tc>
        <w:tc>
          <w:tcPr>
            <w:tcW w:w="2484" w:type="dxa"/>
            <w:vAlign w:val="center"/>
          </w:tcPr>
          <w:p w14:paraId="26AADC4B" w14:textId="77777777" w:rsidR="00A55652" w:rsidRDefault="00363732">
            <w:r>
              <w:t>Application opens on loc</w:t>
            </w:r>
            <w:r>
              <w:t>alhost.</w:t>
            </w:r>
          </w:p>
        </w:tc>
        <w:tc>
          <w:tcPr>
            <w:tcW w:w="2484" w:type="dxa"/>
            <w:vAlign w:val="center"/>
          </w:tcPr>
          <w:p w14:paraId="03D1E618" w14:textId="77777777" w:rsidR="00A55652" w:rsidRDefault="00363732">
            <w:r>
              <w:t>Passed</w:t>
            </w:r>
          </w:p>
        </w:tc>
      </w:tr>
      <w:tr w:rsidR="00A55652" w14:paraId="3FE6B99F" w14:textId="77777777">
        <w:trPr>
          <w:jc w:val="center"/>
        </w:trPr>
        <w:tc>
          <w:tcPr>
            <w:tcW w:w="2484" w:type="dxa"/>
            <w:vAlign w:val="center"/>
          </w:tcPr>
          <w:p w14:paraId="68F82375" w14:textId="77777777" w:rsidR="00A55652" w:rsidRDefault="00363732">
            <w:r>
              <w:t>2</w:t>
            </w:r>
          </w:p>
        </w:tc>
        <w:tc>
          <w:tcPr>
            <w:tcW w:w="2484" w:type="dxa"/>
            <w:vAlign w:val="center"/>
          </w:tcPr>
          <w:p w14:paraId="12753C90" w14:textId="77777777" w:rsidR="00A55652" w:rsidRDefault="00363732">
            <w:r>
              <w:t>Input learning data</w:t>
            </w:r>
          </w:p>
        </w:tc>
        <w:tc>
          <w:tcPr>
            <w:tcW w:w="2484" w:type="dxa"/>
            <w:vAlign w:val="center"/>
          </w:tcPr>
          <w:p w14:paraId="36A119DC" w14:textId="77777777" w:rsidR="00A55652" w:rsidRDefault="00363732">
            <w:r>
              <w:t>User can input goal, time, subject, and topic.</w:t>
            </w:r>
          </w:p>
        </w:tc>
        <w:tc>
          <w:tcPr>
            <w:tcW w:w="2484" w:type="dxa"/>
            <w:vAlign w:val="center"/>
          </w:tcPr>
          <w:p w14:paraId="5D69D394" w14:textId="77777777" w:rsidR="00A55652" w:rsidRDefault="00363732">
            <w:r>
              <w:t>Passed</w:t>
            </w:r>
          </w:p>
        </w:tc>
      </w:tr>
      <w:tr w:rsidR="00A55652" w14:paraId="093AB99F" w14:textId="77777777">
        <w:trPr>
          <w:jc w:val="center"/>
        </w:trPr>
        <w:tc>
          <w:tcPr>
            <w:tcW w:w="2484" w:type="dxa"/>
            <w:vAlign w:val="center"/>
          </w:tcPr>
          <w:p w14:paraId="116BCEF9" w14:textId="77777777" w:rsidR="00A55652" w:rsidRDefault="00363732">
            <w:r>
              <w:t>3</w:t>
            </w:r>
          </w:p>
        </w:tc>
        <w:tc>
          <w:tcPr>
            <w:tcW w:w="2484" w:type="dxa"/>
            <w:vAlign w:val="center"/>
          </w:tcPr>
          <w:p w14:paraId="6FEFE17F" w14:textId="77777777" w:rsidR="00A55652" w:rsidRDefault="00363732">
            <w:r>
              <w:t>Generate Study Plan</w:t>
            </w:r>
          </w:p>
        </w:tc>
        <w:tc>
          <w:tcPr>
            <w:tcW w:w="2484" w:type="dxa"/>
            <w:vAlign w:val="center"/>
          </w:tcPr>
          <w:p w14:paraId="60AACA6F" w14:textId="77777777" w:rsidR="00A55652" w:rsidRDefault="00363732">
            <w:r>
              <w:t xml:space="preserve">Study plan appears in </w:t>
            </w:r>
            <w:r>
              <w:lastRenderedPageBreak/>
              <w:t>readable day-wise format.</w:t>
            </w:r>
          </w:p>
        </w:tc>
        <w:tc>
          <w:tcPr>
            <w:tcW w:w="2484" w:type="dxa"/>
            <w:vAlign w:val="center"/>
          </w:tcPr>
          <w:p w14:paraId="1324E390" w14:textId="77777777" w:rsidR="00A55652" w:rsidRDefault="00363732">
            <w:r>
              <w:lastRenderedPageBreak/>
              <w:t>Passed</w:t>
            </w:r>
          </w:p>
        </w:tc>
      </w:tr>
      <w:tr w:rsidR="00A55652" w14:paraId="0096E579" w14:textId="77777777">
        <w:trPr>
          <w:jc w:val="center"/>
        </w:trPr>
        <w:tc>
          <w:tcPr>
            <w:tcW w:w="2484" w:type="dxa"/>
            <w:vAlign w:val="center"/>
          </w:tcPr>
          <w:p w14:paraId="2CEFC5FB" w14:textId="77777777" w:rsidR="00A55652" w:rsidRDefault="00363732">
            <w:r>
              <w:t>4</w:t>
            </w:r>
          </w:p>
        </w:tc>
        <w:tc>
          <w:tcPr>
            <w:tcW w:w="2484" w:type="dxa"/>
            <w:vAlign w:val="center"/>
          </w:tcPr>
          <w:p w14:paraId="058AF106" w14:textId="77777777" w:rsidR="00A55652" w:rsidRDefault="00363732">
            <w:r>
              <w:t>Generate MCQ</w:t>
            </w:r>
          </w:p>
        </w:tc>
        <w:tc>
          <w:tcPr>
            <w:tcW w:w="2484" w:type="dxa"/>
            <w:vAlign w:val="center"/>
          </w:tcPr>
          <w:p w14:paraId="3E4D278E" w14:textId="77777777" w:rsidR="00A55652" w:rsidRDefault="00363732">
            <w:r>
              <w:t>MCQs appear with options, answer key, and explanation.</w:t>
            </w:r>
          </w:p>
        </w:tc>
        <w:tc>
          <w:tcPr>
            <w:tcW w:w="2484" w:type="dxa"/>
            <w:vAlign w:val="center"/>
          </w:tcPr>
          <w:p w14:paraId="30F34B27" w14:textId="77777777" w:rsidR="00A55652" w:rsidRDefault="00363732">
            <w:r>
              <w:t>Passed</w:t>
            </w:r>
          </w:p>
        </w:tc>
      </w:tr>
      <w:tr w:rsidR="00A55652" w14:paraId="6E039589" w14:textId="77777777">
        <w:trPr>
          <w:jc w:val="center"/>
        </w:trPr>
        <w:tc>
          <w:tcPr>
            <w:tcW w:w="2484" w:type="dxa"/>
            <w:vAlign w:val="center"/>
          </w:tcPr>
          <w:p w14:paraId="37EDFF51" w14:textId="77777777" w:rsidR="00A55652" w:rsidRDefault="00363732">
            <w:r>
              <w:t>5</w:t>
            </w:r>
          </w:p>
        </w:tc>
        <w:tc>
          <w:tcPr>
            <w:tcW w:w="2484" w:type="dxa"/>
            <w:vAlign w:val="center"/>
          </w:tcPr>
          <w:p w14:paraId="40688E49" w14:textId="77777777" w:rsidR="00A55652" w:rsidRDefault="00363732">
            <w:r>
              <w:t>Upload PDF/TXT</w:t>
            </w:r>
          </w:p>
        </w:tc>
        <w:tc>
          <w:tcPr>
            <w:tcW w:w="2484" w:type="dxa"/>
            <w:vAlign w:val="center"/>
          </w:tcPr>
          <w:p w14:paraId="06274CE2" w14:textId="77777777" w:rsidR="00A55652" w:rsidRDefault="00363732">
            <w:r>
              <w:t>Uploaded note content is extracted and displayed.</w:t>
            </w:r>
          </w:p>
        </w:tc>
        <w:tc>
          <w:tcPr>
            <w:tcW w:w="2484" w:type="dxa"/>
            <w:vAlign w:val="center"/>
          </w:tcPr>
          <w:p w14:paraId="2CBD1CB8" w14:textId="77777777" w:rsidR="00A55652" w:rsidRDefault="00363732">
            <w:r>
              <w:t>Passed</w:t>
            </w:r>
          </w:p>
        </w:tc>
      </w:tr>
      <w:tr w:rsidR="00A55652" w14:paraId="2FFBD8F2" w14:textId="77777777">
        <w:trPr>
          <w:jc w:val="center"/>
        </w:trPr>
        <w:tc>
          <w:tcPr>
            <w:tcW w:w="2484" w:type="dxa"/>
            <w:vAlign w:val="center"/>
          </w:tcPr>
          <w:p w14:paraId="1A8C88AE" w14:textId="77777777" w:rsidR="00A55652" w:rsidRDefault="00363732">
            <w:r>
              <w:t>6</w:t>
            </w:r>
          </w:p>
        </w:tc>
        <w:tc>
          <w:tcPr>
            <w:tcW w:w="2484" w:type="dxa"/>
            <w:vAlign w:val="center"/>
          </w:tcPr>
          <w:p w14:paraId="1C6441DF" w14:textId="77777777" w:rsidR="00A55652" w:rsidRDefault="00363732">
            <w:r>
              <w:t>Vectorization</w:t>
            </w:r>
          </w:p>
        </w:tc>
        <w:tc>
          <w:tcPr>
            <w:tcW w:w="2484" w:type="dxa"/>
            <w:vAlign w:val="center"/>
          </w:tcPr>
          <w:p w14:paraId="4D3FC680" w14:textId="77777777" w:rsidR="00A55652" w:rsidRDefault="00363732">
            <w:r>
              <w:t>Text chunks are converted into embeddings.</w:t>
            </w:r>
          </w:p>
        </w:tc>
        <w:tc>
          <w:tcPr>
            <w:tcW w:w="2484" w:type="dxa"/>
            <w:vAlign w:val="center"/>
          </w:tcPr>
          <w:p w14:paraId="22AF0913" w14:textId="77777777" w:rsidR="00A55652" w:rsidRDefault="00363732">
            <w:r>
              <w:t>Passed</w:t>
            </w:r>
          </w:p>
        </w:tc>
      </w:tr>
      <w:tr w:rsidR="00A55652" w14:paraId="1513414A" w14:textId="77777777">
        <w:trPr>
          <w:jc w:val="center"/>
        </w:trPr>
        <w:tc>
          <w:tcPr>
            <w:tcW w:w="2484" w:type="dxa"/>
            <w:vAlign w:val="center"/>
          </w:tcPr>
          <w:p w14:paraId="6BBE9AD9" w14:textId="77777777" w:rsidR="00A55652" w:rsidRDefault="00363732">
            <w:r>
              <w:t>7</w:t>
            </w:r>
          </w:p>
        </w:tc>
        <w:tc>
          <w:tcPr>
            <w:tcW w:w="2484" w:type="dxa"/>
            <w:vAlign w:val="center"/>
          </w:tcPr>
          <w:p w14:paraId="0A4755FF" w14:textId="77777777" w:rsidR="00A55652" w:rsidRDefault="00363732">
            <w:r>
              <w:t>FAISS Search</w:t>
            </w:r>
          </w:p>
        </w:tc>
        <w:tc>
          <w:tcPr>
            <w:tcW w:w="2484" w:type="dxa"/>
            <w:vAlign w:val="center"/>
          </w:tcPr>
          <w:p w14:paraId="6DBABF1F" w14:textId="77777777" w:rsidR="00A55652" w:rsidRDefault="00363732">
            <w:r>
              <w:t>Relevant chunks are retrieved from the FAISS index.</w:t>
            </w:r>
          </w:p>
        </w:tc>
        <w:tc>
          <w:tcPr>
            <w:tcW w:w="2484" w:type="dxa"/>
            <w:vAlign w:val="center"/>
          </w:tcPr>
          <w:p w14:paraId="3042FDE7" w14:textId="77777777" w:rsidR="00A55652" w:rsidRDefault="00363732">
            <w:r>
              <w:t>Passed</w:t>
            </w:r>
          </w:p>
        </w:tc>
      </w:tr>
      <w:tr w:rsidR="00A55652" w14:paraId="59713BE6" w14:textId="77777777">
        <w:trPr>
          <w:jc w:val="center"/>
        </w:trPr>
        <w:tc>
          <w:tcPr>
            <w:tcW w:w="2484" w:type="dxa"/>
            <w:vAlign w:val="center"/>
          </w:tcPr>
          <w:p w14:paraId="1EBC7A78" w14:textId="77777777" w:rsidR="00A55652" w:rsidRDefault="00363732">
            <w:r>
              <w:t>8</w:t>
            </w:r>
          </w:p>
        </w:tc>
        <w:tc>
          <w:tcPr>
            <w:tcW w:w="2484" w:type="dxa"/>
            <w:vAlign w:val="center"/>
          </w:tcPr>
          <w:p w14:paraId="3FB3051E" w14:textId="77777777" w:rsidR="00A55652" w:rsidRDefault="00363732">
            <w:r>
              <w:t>Document Q&amp;A</w:t>
            </w:r>
          </w:p>
        </w:tc>
        <w:tc>
          <w:tcPr>
            <w:tcW w:w="2484" w:type="dxa"/>
            <w:vAlign w:val="center"/>
          </w:tcPr>
          <w:p w14:paraId="51D81A3A" w14:textId="77777777" w:rsidR="00A55652" w:rsidRDefault="00363732">
            <w:r>
              <w:t xml:space="preserve">Answers are </w:t>
            </w:r>
            <w:r>
              <w:t>generated based on uploaded document content.</w:t>
            </w:r>
          </w:p>
        </w:tc>
        <w:tc>
          <w:tcPr>
            <w:tcW w:w="2484" w:type="dxa"/>
            <w:vAlign w:val="center"/>
          </w:tcPr>
          <w:p w14:paraId="6A73041A" w14:textId="77777777" w:rsidR="00A55652" w:rsidRDefault="00363732">
            <w:r>
              <w:t>Passed with API availability dependency</w:t>
            </w:r>
          </w:p>
        </w:tc>
      </w:tr>
    </w:tbl>
    <w:p w14:paraId="6813DA51" w14:textId="77777777" w:rsidR="00A55652" w:rsidRDefault="00363732" w:rsidP="00253F6F">
      <w:pPr>
        <w:pStyle w:val="Heading1"/>
      </w:pPr>
      <w:r>
        <w:t>10. Known Issues and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55652" w14:paraId="376019D4" w14:textId="77777777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5CAB479D" w14:textId="77777777" w:rsidR="00A55652" w:rsidRDefault="00363732">
            <w:r>
              <w:rPr>
                <w:b/>
                <w:color w:val="FFFFFF"/>
              </w:rPr>
              <w:t>I</w:t>
            </w:r>
            <w:r>
              <w:rPr>
                <w:b/>
                <w:color w:val="FFFFFF"/>
              </w:rPr>
              <w:t>ssue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31E74B58" w14:textId="77777777" w:rsidR="00A55652" w:rsidRDefault="00363732">
            <w:r>
              <w:rPr>
                <w:b/>
                <w:color w:val="FFFFFF"/>
              </w:rPr>
              <w:t>Cause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11424BBC" w14:textId="77777777" w:rsidR="00A55652" w:rsidRDefault="00363732">
            <w:r>
              <w:rPr>
                <w:b/>
                <w:color w:val="FFFFFF"/>
              </w:rPr>
              <w:t>Solution</w:t>
            </w:r>
          </w:p>
        </w:tc>
      </w:tr>
      <w:tr w:rsidR="00A55652" w14:paraId="187A71DE" w14:textId="77777777">
        <w:trPr>
          <w:jc w:val="center"/>
        </w:trPr>
        <w:tc>
          <w:tcPr>
            <w:tcW w:w="3312" w:type="dxa"/>
            <w:vAlign w:val="center"/>
          </w:tcPr>
          <w:p w14:paraId="7CCBAC22" w14:textId="77777777" w:rsidR="00A55652" w:rsidRDefault="00363732">
            <w:r>
              <w:t>Connection error in browser</w:t>
            </w:r>
          </w:p>
        </w:tc>
        <w:tc>
          <w:tcPr>
            <w:tcW w:w="3312" w:type="dxa"/>
            <w:vAlign w:val="center"/>
          </w:tcPr>
          <w:p w14:paraId="2C97978D" w14:textId="77777777" w:rsidR="00A55652" w:rsidRDefault="00363732">
            <w:r>
              <w:t>Streamlit server stopped or crashed.</w:t>
            </w:r>
          </w:p>
        </w:tc>
        <w:tc>
          <w:tcPr>
            <w:tcW w:w="3312" w:type="dxa"/>
            <w:vAlign w:val="center"/>
          </w:tcPr>
          <w:p w14:paraId="4E9DD829" w14:textId="77777777" w:rsidR="00A55652" w:rsidRDefault="00363732">
            <w:r>
              <w:t xml:space="preserve">Restart using streamlit run app.py and </w:t>
            </w:r>
            <w:r>
              <w:t>check terminal logs.</w:t>
            </w:r>
          </w:p>
        </w:tc>
      </w:tr>
      <w:tr w:rsidR="00A55652" w14:paraId="08BE3334" w14:textId="77777777">
        <w:trPr>
          <w:jc w:val="center"/>
        </w:trPr>
        <w:tc>
          <w:tcPr>
            <w:tcW w:w="3312" w:type="dxa"/>
            <w:vAlign w:val="center"/>
          </w:tcPr>
          <w:p w14:paraId="2C6F0460" w14:textId="77777777" w:rsidR="00A55652" w:rsidRDefault="00363732">
            <w:r>
              <w:t>Gemini 503 unavailable</w:t>
            </w:r>
          </w:p>
        </w:tc>
        <w:tc>
          <w:tcPr>
            <w:tcW w:w="3312" w:type="dxa"/>
            <w:vAlign w:val="center"/>
          </w:tcPr>
          <w:p w14:paraId="3A07AF97" w14:textId="77777777" w:rsidR="00A55652" w:rsidRDefault="00363732">
            <w:r>
              <w:t>Gemini model is under high demand.</w:t>
            </w:r>
          </w:p>
        </w:tc>
        <w:tc>
          <w:tcPr>
            <w:tcW w:w="3312" w:type="dxa"/>
            <w:vAlign w:val="center"/>
          </w:tcPr>
          <w:p w14:paraId="53E81017" w14:textId="77777777" w:rsidR="00A55652" w:rsidRDefault="00363732">
            <w:r>
              <w:t>Try again later or switch provider to OpenAI.</w:t>
            </w:r>
          </w:p>
        </w:tc>
      </w:tr>
      <w:tr w:rsidR="00A55652" w14:paraId="0303B7CE" w14:textId="77777777">
        <w:trPr>
          <w:jc w:val="center"/>
        </w:trPr>
        <w:tc>
          <w:tcPr>
            <w:tcW w:w="3312" w:type="dxa"/>
            <w:vAlign w:val="center"/>
          </w:tcPr>
          <w:p w14:paraId="03BEF423" w14:textId="77777777" w:rsidR="00A55652" w:rsidRDefault="00363732">
            <w:r>
              <w:t>PDF text not extracted</w:t>
            </w:r>
          </w:p>
        </w:tc>
        <w:tc>
          <w:tcPr>
            <w:tcW w:w="3312" w:type="dxa"/>
            <w:vAlign w:val="center"/>
          </w:tcPr>
          <w:p w14:paraId="4FA89691" w14:textId="77777777" w:rsidR="00A55652" w:rsidRDefault="00363732">
            <w:r>
              <w:t>PDF is scanned image, not selectable text.</w:t>
            </w:r>
          </w:p>
        </w:tc>
        <w:tc>
          <w:tcPr>
            <w:tcW w:w="3312" w:type="dxa"/>
            <w:vAlign w:val="center"/>
          </w:tcPr>
          <w:p w14:paraId="11A506D4" w14:textId="77777777" w:rsidR="00A55652" w:rsidRDefault="00363732">
            <w:r>
              <w:t>Use text-based PDF or OCR before uploading.</w:t>
            </w:r>
          </w:p>
        </w:tc>
      </w:tr>
      <w:tr w:rsidR="00A55652" w14:paraId="6BA0BC19" w14:textId="77777777">
        <w:trPr>
          <w:jc w:val="center"/>
        </w:trPr>
        <w:tc>
          <w:tcPr>
            <w:tcW w:w="3312" w:type="dxa"/>
            <w:vAlign w:val="center"/>
          </w:tcPr>
          <w:p w14:paraId="40AF0392" w14:textId="77777777" w:rsidR="00A55652" w:rsidRDefault="00363732">
            <w:r>
              <w:t>FAISS import error</w:t>
            </w:r>
          </w:p>
        </w:tc>
        <w:tc>
          <w:tcPr>
            <w:tcW w:w="3312" w:type="dxa"/>
            <w:vAlign w:val="center"/>
          </w:tcPr>
          <w:p w14:paraId="1528D88D" w14:textId="77777777" w:rsidR="00A55652" w:rsidRDefault="00363732">
            <w:r>
              <w:t>faiss-cpu not installed.</w:t>
            </w:r>
          </w:p>
        </w:tc>
        <w:tc>
          <w:tcPr>
            <w:tcW w:w="3312" w:type="dxa"/>
            <w:vAlign w:val="center"/>
          </w:tcPr>
          <w:p w14:paraId="5B0861E7" w14:textId="77777777" w:rsidR="00A55652" w:rsidRDefault="00363732">
            <w:r>
              <w:t>Run pip install faiss-cpu.</w:t>
            </w:r>
          </w:p>
        </w:tc>
      </w:tr>
      <w:tr w:rsidR="00A55652" w14:paraId="5A14613E" w14:textId="77777777">
        <w:trPr>
          <w:jc w:val="center"/>
        </w:trPr>
        <w:tc>
          <w:tcPr>
            <w:tcW w:w="3312" w:type="dxa"/>
            <w:vAlign w:val="center"/>
          </w:tcPr>
          <w:p w14:paraId="105CFB7A" w14:textId="77777777" w:rsidR="00A55652" w:rsidRDefault="00363732">
            <w:r>
              <w:t>API key error</w:t>
            </w:r>
          </w:p>
        </w:tc>
        <w:tc>
          <w:tcPr>
            <w:tcW w:w="3312" w:type="dxa"/>
            <w:vAlign w:val="center"/>
          </w:tcPr>
          <w:p w14:paraId="5A283C7A" w14:textId="77777777" w:rsidR="00A55652" w:rsidRDefault="00363732">
            <w:r>
              <w:t>.env file missing or invalid key.</w:t>
            </w:r>
          </w:p>
        </w:tc>
        <w:tc>
          <w:tcPr>
            <w:tcW w:w="3312" w:type="dxa"/>
            <w:vAlign w:val="center"/>
          </w:tcPr>
          <w:p w14:paraId="54A50742" w14:textId="77777777" w:rsidR="00A55652" w:rsidRDefault="00363732">
            <w:r>
              <w:t>Check GEMINI_API_KEY and OPENAI_API_KEY values.</w:t>
            </w:r>
          </w:p>
        </w:tc>
      </w:tr>
      <w:tr w:rsidR="00A55652" w14:paraId="5FA21A9E" w14:textId="77777777">
        <w:trPr>
          <w:jc w:val="center"/>
        </w:trPr>
        <w:tc>
          <w:tcPr>
            <w:tcW w:w="3312" w:type="dxa"/>
            <w:vAlign w:val="center"/>
          </w:tcPr>
          <w:p w14:paraId="5AE36170" w14:textId="77777777" w:rsidR="00A55652" w:rsidRDefault="00363732">
            <w:r>
              <w:t>Vectorization slow</w:t>
            </w:r>
          </w:p>
        </w:tc>
        <w:tc>
          <w:tcPr>
            <w:tcW w:w="3312" w:type="dxa"/>
            <w:vAlign w:val="center"/>
          </w:tcPr>
          <w:p w14:paraId="601DDE53" w14:textId="77777777" w:rsidR="00A55652" w:rsidRDefault="00363732">
            <w:r>
              <w:t>Uploaded document is too long.</w:t>
            </w:r>
          </w:p>
        </w:tc>
        <w:tc>
          <w:tcPr>
            <w:tcW w:w="3312" w:type="dxa"/>
            <w:vAlign w:val="center"/>
          </w:tcPr>
          <w:p w14:paraId="74E711C8" w14:textId="77777777" w:rsidR="00A55652" w:rsidRDefault="00363732">
            <w:r>
              <w:t>Limit chunks or use smaller notes for testing.</w:t>
            </w:r>
          </w:p>
        </w:tc>
      </w:tr>
    </w:tbl>
    <w:p w14:paraId="68E40E11" w14:textId="77777777" w:rsidR="00A55652" w:rsidRDefault="00363732" w:rsidP="00253F6F">
      <w:pPr>
        <w:pStyle w:val="Heading1"/>
      </w:pPr>
      <w:r>
        <w:t xml:space="preserve">11. </w:t>
      </w:r>
      <w:r>
        <w:t>Conclusion</w:t>
      </w:r>
    </w:p>
    <w:p w14:paraId="0FFC86E2" w14:textId="77777777" w:rsidR="00A55652" w:rsidRDefault="00363732">
      <w:r>
        <w:t>T</w:t>
      </w:r>
      <w:r>
        <w:t>he AI Study Assistant successfully integrates Streamlit UI, Gemini/OpenAI language models, PDF/TXT document upload, HuggingFace vectorization, FAISS semantic search, and RAG-based document question answering. The application can be deployed loc</w:t>
      </w:r>
      <w:r>
        <w:t>ally through VS Code and provides useful learning features such as personalized study plans and automatically generated quizzes.</w:t>
      </w:r>
    </w:p>
    <w:p w14:paraId="65CF445F" w14:textId="77777777" w:rsidR="00A55652" w:rsidRDefault="00363732">
      <w:r>
        <w:t>This technical documentation explains the system architecture, modules, installation steps, workflow, testing process, and trou</w:t>
      </w:r>
      <w:r>
        <w:t>bleshooting notes required to operate and evaluate the project.</w:t>
      </w:r>
    </w:p>
    <w:sectPr w:rsidR="00A55652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E85DD" w14:textId="77777777" w:rsidR="00363732" w:rsidRDefault="00363732">
      <w:pPr>
        <w:spacing w:after="0" w:line="240" w:lineRule="auto"/>
      </w:pPr>
      <w:r>
        <w:separator/>
      </w:r>
    </w:p>
  </w:endnote>
  <w:endnote w:type="continuationSeparator" w:id="0">
    <w:p w14:paraId="7A63425E" w14:textId="77777777" w:rsidR="00363732" w:rsidRDefault="00363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FD3CB" w14:textId="4700672A" w:rsidR="00A55652" w:rsidRDefault="00A5565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6F08D" w14:textId="77777777" w:rsidR="00363732" w:rsidRDefault="00363732">
      <w:pPr>
        <w:spacing w:after="0" w:line="240" w:lineRule="auto"/>
      </w:pPr>
      <w:r>
        <w:separator/>
      </w:r>
    </w:p>
  </w:footnote>
  <w:footnote w:type="continuationSeparator" w:id="0">
    <w:p w14:paraId="607787A0" w14:textId="77777777" w:rsidR="00363732" w:rsidRDefault="00363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F5E5E" w14:textId="203A99D3" w:rsidR="00A55652" w:rsidRDefault="00A5565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F6F"/>
    <w:rsid w:val="0029639D"/>
    <w:rsid w:val="00326F90"/>
    <w:rsid w:val="00363732"/>
    <w:rsid w:val="00A556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59E1DE"/>
  <w14:defaultImageDpi w14:val="300"/>
  <w15:docId w15:val="{13CAB5D5-4196-4C48-8F5F-80421211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F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F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53F6F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53F6F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1294</Words>
  <Characters>7380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</cp:lastModifiedBy>
  <cp:revision>2</cp:revision>
  <dcterms:created xsi:type="dcterms:W3CDTF">2013-12-23T23:15:00Z</dcterms:created>
  <dcterms:modified xsi:type="dcterms:W3CDTF">2026-05-25T12:09:00Z</dcterms:modified>
  <cp:category/>
</cp:coreProperties>
</file>